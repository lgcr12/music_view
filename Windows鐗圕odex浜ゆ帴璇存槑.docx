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Lyric Veil Windows 版迁移交接说明</w:t>
      </w:r>
    </w:p>
    <w:p>
      <w:pPr>
        <w:pStyle w:val="Subtitle"/>
      </w:pPr>
      <w:r>
        <w:t>给 Windows 版 Codex 的实现指南｜目标：保留全屏歌词体验，并替换 macOS 专属的 QQ 音乐读取层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rFonts w:ascii="Arial" w:hAnsi="Arial"/>
                <w:b/>
                <w:color w:val="1F4D78"/>
                <w:sz w:val="21"/>
              </w:rPr>
              <w:t>交接目标</w:t>
            </w:r>
            <w:r>
              <w:rPr>
                <w:rFonts w:ascii="Arial" w:hAnsi="Arial"/>
                <w:sz w:val="20"/>
              </w:rPr>
              <w:br/>
              <w:t>让 Windows 版 Codex 能在 Windows 环境中继续开发这个项目：网页、歌词搜索、本地缓存、视频背景等功能应直接保留；需要重点处理的是当前 macOS 专属的“正在播放读取”能力。</w:t>
            </w:r>
          </w:p>
        </w:tc>
      </w:tr>
    </w:tbl>
    <w:p/>
    <w:p>
      <w:pPr>
        <w:pStyle w:val="Heading1"/>
      </w:pPr>
      <w:r>
        <w:t>1. 当前项目概览</w:t>
      </w:r>
    </w:p>
    <w:p>
      <w:pPr>
        <w:pStyle w:val="ListBullet"/>
      </w:pPr>
      <w:r>
        <w:t>项目类型：Node.js 本地静态服务 + 原生前端页面。</w:t>
      </w:r>
    </w:p>
    <w:p>
      <w:pPr>
        <w:pStyle w:val="ListBullet"/>
      </w:pPr>
      <w:r>
        <w:t>启动方式：在项目根目录运行 npm install，然后 npm start。默认地址为 http://localhost:5173/。</w:t>
      </w:r>
    </w:p>
    <w:p>
      <w:pPr>
        <w:pStyle w:val="ListBullet"/>
      </w:pPr>
      <w:r>
        <w:t>核心页面：index.html；主要样式：src/styles.css；主要前端逻辑：src/main.js；后端接口：server.js。</w:t>
      </w:r>
    </w:p>
    <w:p>
      <w:pPr>
        <w:pStyle w:val="ListBullet"/>
      </w:pPr>
      <w:r>
        <w:t>当前 macOS 读取 QQ 音乐使用 server.js 中的 MediaRemote/osascript 逻辑，Windows 上不能直接使用。</w:t>
      </w:r>
    </w:p>
    <w:p>
      <w:pPr>
        <w:pStyle w:val="Heading1"/>
      </w:pPr>
      <w:r>
        <w:t>2. 已有功能清单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3528"/>
        <w:gridCol w:w="3528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功能</w:t>
            </w:r>
          </w:p>
        </w:tc>
        <w:tc>
          <w:tcPr>
            <w:tcW w:type="dxa" w:w="35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现状</w:t>
            </w:r>
          </w:p>
        </w:tc>
        <w:tc>
          <w:tcPr>
            <w:tcW w:type="dxa" w:w="35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Windows 处理建议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全屏歌词幕布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前端实现，Canvas/DOM/CSS 驱动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直接保留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歌词逐句浮现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src/main.js 双槽位渲染，CSS 动画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直接保留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LRCLIB 自动找词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server.js /api/lyrics 代理 LRCLIB，并兜底 lyrics.ovh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直接保留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本地歌词记录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localStorage 保存已搜索/导入/编辑的 LRC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直接保留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视频背景持久化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IndexedDB 保存上次导入的视频文件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直接保留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读取 QQ 音乐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macOS MediaRemote/osascript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需要替换为 Windows 方案或浏览器桥接</w:t>
            </w:r>
          </w:p>
        </w:tc>
      </w:tr>
    </w:tbl>
    <w:p/>
    <w:p>
      <w:pPr>
        <w:pStyle w:val="Heading1"/>
      </w:pPr>
      <w:r>
        <w:t>3. Windows 必改点</w:t>
      </w:r>
    </w:p>
    <w:p>
      <w:pPr>
        <w:pStyle w:val="ListNumber"/>
      </w:pPr>
      <w:r>
        <w:t>在 server.js 中按平台拆分 /api/now-playing，不要让 Windows 继续执行 clang、MediaRemote 或 osascript。</w:t>
      </w:r>
    </w:p>
    <w:p>
      <w:pPr>
        <w:pStyle w:val="ListNumber"/>
      </w:pPr>
      <w:r>
        <w:t>保留 /api/lyrics 接口，它已经解决浏览器 CORS，并支持 LRCLIB 精确搜索、宽松 q 搜索和 lyrics.ovh 兜底。</w:t>
      </w:r>
    </w:p>
    <w:p>
      <w:pPr>
        <w:pStyle w:val="ListNumber"/>
      </w:pPr>
      <w:r>
        <w:t>Windows 初版可以先返回空的 now-playing，但前端仍允许手动输入歌名/艺人后自动找 LRC。</w:t>
      </w:r>
    </w:p>
    <w:p>
      <w:pPr>
        <w:pStyle w:val="ListNumber"/>
      </w:pPr>
      <w:r>
        <w:t>更完整的版本建议接 Windows Global System Media Transport Controls（GSMTC），读取系统媒体会话的标题、艺人、播放状态、进度和时长。</w:t>
      </w:r>
    </w:p>
    <w:p>
      <w:pPr>
        <w:pStyle w:val="Heading1"/>
      </w:pPr>
      <w:r>
        <w:t>4. 推荐实现路线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3600"/>
      </w:tblGrid>
      <w:tr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阶段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目标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验收标准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阶段 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让项目在 Windows 上能跑起来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npm start 后能打开页面；手动输入歌名/艺人可自动找词；全屏、视频背景、缓存正常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阶段 B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做平台分支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macOS 保留现有读取；Windows 不报错，有清晰 fallback 提示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阶段 C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接 Windows 正在播放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/api/now-playing 能返回 title、artist、elapsed、duration、playing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阶段 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体验打磨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切歌自动找本地缓存或联网找词；全屏时面板隐藏；视频背景刷新后恢复</w:t>
            </w:r>
          </w:p>
        </w:tc>
      </w:tr>
    </w:tbl>
    <w:p/>
    <w:p>
      <w:pPr>
        <w:pStyle w:val="Heading1"/>
      </w:pPr>
      <w:r>
        <w:t>5. 给 Windows 版 Codex 的建议 Prompt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rFonts w:ascii="Arial" w:hAnsi="Arial"/>
                <w:b/>
                <w:color w:val="1F4D78"/>
                <w:sz w:val="21"/>
              </w:rPr>
              <w:t>可直接复制</w:t>
            </w:r>
            <w:r>
              <w:rPr>
                <w:rFonts w:ascii="Arial" w:hAnsi="Arial"/>
                <w:sz w:val="20"/>
              </w:rPr>
              <w:br/>
              <w:t>请把这个 Lyric Veil 项目改成 Windows 可运行版本。保留 index.html、src/main.js、src/styles.css 的前端体验，重点修改 server.js：按 process.platform 分支处理 /api/now-playing。macOS 继续使用现有 MediaRemote/osascript；Windows 初版先返回安全 fallback，之后可接 Windows GSMTC 读取系统正在播放。不要破坏 /api/lyrics、localStorage 歌词缓存、IndexedDB 视频背景保存和全屏隐藏控制面板逻辑。完成后运行 node --check src/main.js &amp;&amp; node --check server.js，并在 Windows 上 npm start 验证 http://localhost:5173/。</w:t>
            </w:r>
          </w:p>
        </w:tc>
      </w:tr>
    </w:tbl>
    <w:p/>
    <w:p>
      <w:pPr>
        <w:pStyle w:val="Heading1"/>
      </w:pPr>
      <w:r>
        <w:t>6. 建议的 server.js 结构</w:t>
      </w:r>
    </w:p>
    <w:p>
      <w:pPr>
        <w:pStyle w:val="ListBullet"/>
      </w:pPr>
      <w:r>
        <w:t>保留 getMediaRemoteNowPlaying()、getNowPlaying() 作为 macOS 路径。</w:t>
      </w:r>
    </w:p>
    <w:p>
      <w:pPr>
        <w:pStyle w:val="ListBullet"/>
      </w:pPr>
      <w:r>
        <w:t>新增 getWindowsNowPlaying()。初版可返回 message；完整版本接 GSMTC。</w:t>
      </w:r>
    </w:p>
    <w:p>
      <w:pPr>
        <w:pStyle w:val="ListBullet"/>
      </w:pPr>
      <w:r>
        <w:t>新增 getCrossPlatformNowPlaying()，根据 process.platform 分流：darwin、win32、其他。</w:t>
      </w:r>
    </w:p>
    <w:p>
      <w:pPr>
        <w:pStyle w:val="ListBullet"/>
      </w:pPr>
      <w:r>
        <w:t>route() 中 /api/now-playing 调用 getCrossPlatformNowPlaying()。</w:t>
      </w:r>
    </w:p>
    <w:p>
      <w:pPr>
        <w:pStyle w:val="Heading1"/>
      </w:pPr>
      <w:r>
        <w:t>7. Windows 版验收清单</w:t>
      </w:r>
    </w:p>
    <w:p>
      <w:pPr>
        <w:pStyle w:val="ListBullet"/>
      </w:pPr>
      <w:r>
        <w:t>npm install 成功。</w:t>
      </w:r>
    </w:p>
    <w:p>
      <w:pPr>
        <w:pStyle w:val="ListBullet"/>
      </w:pPr>
      <w:r>
        <w:t>npm start 后 http://localhost:5173/ 能打开。</w:t>
      </w:r>
    </w:p>
    <w:p>
      <w:pPr>
        <w:pStyle w:val="ListBullet"/>
      </w:pPr>
      <w:r>
        <w:t>手动输入歌名和艺人，自动歌词逻辑能写入 LRC 文本框。</w:t>
      </w:r>
    </w:p>
    <w:p>
      <w:pPr>
        <w:pStyle w:val="ListBullet"/>
      </w:pPr>
      <w:r>
        <w:t>导入视频背景后刷新页面，视频能恢复。</w:t>
      </w:r>
    </w:p>
    <w:p>
      <w:pPr>
        <w:pStyle w:val="ListBullet"/>
      </w:pPr>
      <w:r>
        <w:t>全屏后控制面板消失。</w:t>
      </w:r>
    </w:p>
    <w:p>
      <w:pPr>
        <w:pStyle w:val="ListBullet"/>
      </w:pPr>
      <w:r>
        <w:t>Windows 上 /api/now-playing 不崩溃；如果还未接 GSMTC，应返回清晰提示。</w:t>
      </w:r>
    </w:p>
    <w:p>
      <w:pPr>
        <w:pStyle w:val="ListBullet"/>
      </w:pPr>
      <w:r>
        <w:t>node --check src/main.js &amp;&amp; node --check server.js 通过。</w:t>
      </w:r>
    </w:p>
    <w:p>
      <w:pPr>
        <w:pStyle w:val="Heading1"/>
      </w:pPr>
      <w:r>
        <w:t>8. 注意事项</w:t>
      </w:r>
    </w:p>
    <w:p>
      <w:pPr>
        <w:pStyle w:val="ListBullet"/>
      </w:pPr>
      <w:r>
        <w:t>不要使用绕过验证码、逆向平台风控或抓取受限制歌词站的方式。歌词搜索优先使用 LRCLIB 这类开放接口。</w:t>
      </w:r>
    </w:p>
    <w:p>
      <w:pPr>
        <w:pStyle w:val="ListBullet"/>
      </w:pPr>
      <w:r>
        <w:t>Windows 读取 QQ 音乐如果 GSMTC 读不到，可考虑浏览器版 QQ 音乐 + Tampermonkey/本地桥接，但需要用户主动安装脚本。</w:t>
      </w:r>
    </w:p>
    <w:p>
      <w:pPr>
        <w:pStyle w:val="ListBullet"/>
      </w:pPr>
      <w:r>
        <w:t>本地歌词和视频都存在浏览器数据中，清理站点数据会丢失缓存。</w:t>
      </w:r>
    </w:p>
    <w:p>
      <w:pPr>
        <w:jc w:val="right"/>
      </w:pPr>
      <w:r>
        <w:t>最后更新：2026-05-13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